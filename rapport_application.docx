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Rapport de Projet</w:t>
        <w:br/>
        <w:t>Gestion-services</w:t>
      </w:r>
    </w:p>
    <w:p>
      <w:r>
        <w:br/>
        <w:br/>
        <w:br/>
      </w:r>
    </w:p>
    <w:p>
      <w:pPr>
        <w:jc w:val="center"/>
      </w:pPr>
      <w:r>
        <w:t>Rapport technique et de conception pour l'application web Gestion-services.</w:t>
      </w:r>
    </w:p>
    <w:p>
      <w:r>
        <w:br w:type="page"/>
      </w:r>
    </w:p>
    <w:p>
      <w:pPr>
        <w:pStyle w:val="Heading1"/>
      </w:pPr>
      <w:r>
        <w:t>INTRODUCTION GÉNÉRALE</w:t>
      </w:r>
    </w:p>
    <w:p>
      <w:r>
        <w:t>Ce document présente un rapport détaillé du projet Gestion-services. Il a été conçu pour fournir une compréhension complète de l'architecture, des objectifs, des choix technologiques et de la réalisation de l'application.</w:t>
      </w:r>
    </w:p>
    <w:p>
      <w:r>
        <w:t>Le rapport expose le contexte, la conception, la réalisation et les recommandations. Il est structuré pour être facilement consultable et modifiable dans Microsoft Word.</w:t>
      </w:r>
    </w:p>
    <w:p>
      <w:r>
        <w:t>Le rapport expose le contexte, la conception, la réalisation et les recommandations. Il est structuré pour être facilement consultable et modifiable dans Microsoft Word.</w:t>
      </w:r>
    </w:p>
    <w:p>
      <w:r>
        <w:t>Le rapport expose le contexte, la conception, la réalisation et les recommandations. Il est structuré pour être facilement consultable et modifiable dans Microsoft Word.</w:t>
      </w:r>
    </w:p>
    <w:p>
      <w:r>
        <w:t>Le rapport expose le contexte, la conception, la réalisation et les recommandations. Il est structuré pour être facilement consultable et modifiable dans Microsoft Word.</w:t>
      </w:r>
    </w:p>
    <w:p>
      <w:r>
        <w:t>Le rapport expose le contexte, la conception, la réalisation et les recommandations. Il est structuré pour être facilement consultable et modifiable dans Microsoft Word.</w:t>
      </w:r>
    </w:p>
    <w:p>
      <w:r>
        <w:t>Le rapport expose le contexte, la conception, la réalisation et les recommandations. Il est structuré pour être facilement consultable et modifiable dans Microsoft Word.</w:t>
      </w:r>
    </w:p>
    <w:p>
      <w:r>
        <w:t>Le rapport expose le contexte, la conception, la réalisation et les recommandations. Il est structuré pour être facilement consultable et modifiable dans Microsoft Word.</w:t>
      </w:r>
    </w:p>
    <w:p>
      <w:r>
        <w:t>Le rapport expose le contexte, la conception, la réalisation et les recommandations. Il est structuré pour être facilement consultable et modifiable dans Microsoft Word.</w:t>
      </w:r>
    </w:p>
    <w:p>
      <w:r>
        <w:t>Le rapport expose le contexte, la conception, la réalisation et les recommandations. Il est structuré pour être facilement consultable et modifiable dans Microsoft Word.</w:t>
      </w:r>
    </w:p>
    <w:p>
      <w:r>
        <w:t>Le rapport expose le contexte, la conception, la réalisation et les recommandations. Il est structuré pour être facilement consultable et modifiable dans Microsoft Word.</w:t>
      </w:r>
    </w:p>
    <w:p>
      <w:r>
        <w:t>Le rapport expose le contexte, la conception, la réalisation et les recommandations. Il est structuré pour être facilement consultable et modifiable dans Microsoft Word.</w:t>
      </w:r>
    </w:p>
    <w:p>
      <w:r>
        <w:t>Le rapport expose le contexte, la conception, la réalisation et les recommandations. Il est structuré pour être facilement consultable et modifiable dans Microsoft Word.</w:t>
      </w:r>
    </w:p>
    <w:p>
      <w:r>
        <w:br w:type="page"/>
      </w:r>
    </w:p>
    <w:p>
      <w:pPr>
        <w:pStyle w:val="Heading1"/>
      </w:pPr>
      <w:r>
        <w:t>CHAPITRE 1 : CONTEXTE GÉNÉRAL DU PROJET</w:t>
      </w:r>
    </w:p>
    <w:p>
      <w:pPr>
        <w:pStyle w:val="Heading2"/>
      </w:pPr>
      <w:r>
        <w:t>1.1 Introduction</w:t>
      </w:r>
    </w:p>
    <w:p>
      <w:r>
        <w:t>Le projet Gestion-services est une application web destinée à simplifier la gestion administrative des services et des demandes. Il vise à automatiser les processus, réduire les erreurs de saisie et centraliser les flux d'information.</w:t>
      </w:r>
    </w:p>
    <w:p>
      <w:r>
        <w:t>L'application permet de gérer les utilisateurs par rôle, d'unifier les demandes et d'offrir un suivi clair de chaque opération. Les informations sont stockées dans une base de données relationnelle et exposées via une API sécurisée.</w:t>
      </w:r>
    </w:p>
    <w:p>
      <w:r>
        <w:t>L'application permet de gérer les utilisateurs par rôle, d'unifier les demandes et d'offrir un suivi clair de chaque opération. Les informations sont stockées dans une base de données relationnelle et exposées via une API sécurisée.</w:t>
      </w:r>
    </w:p>
    <w:p>
      <w:r>
        <w:t>L'application permet de gérer les utilisateurs par rôle, d'unifier les demandes et d'offrir un suivi clair de chaque opération. Les informations sont stockées dans une base de données relationnelle et exposées via une API sécurisée.</w:t>
      </w:r>
    </w:p>
    <w:p>
      <w:r>
        <w:t>L'application permet de gérer les utilisateurs par rôle, d'unifier les demandes et d'offrir un suivi clair de chaque opération. Les informations sont stockées dans une base de données relationnelle et exposées via une API sécurisée.</w:t>
      </w:r>
    </w:p>
    <w:p>
      <w:r>
        <w:t>L'application permet de gérer les utilisateurs par rôle, d'unifier les demandes et d'offrir un suivi clair de chaque opération. Les informations sont stockées dans une base de données relationnelle et exposées via une API sécurisée.</w:t>
      </w:r>
    </w:p>
    <w:p>
      <w:r>
        <w:t>L'application permet de gérer les utilisateurs par rôle, d'unifier les demandes et d'offrir un suivi clair de chaque opération. Les informations sont stockées dans une base de données relationnelle et exposées via une API sécurisée.</w:t>
      </w:r>
    </w:p>
    <w:p>
      <w:r>
        <w:t>L'application permet de gérer les utilisateurs par rôle, d'unifier les demandes et d'offrir un suivi clair de chaque opération. Les informations sont stockées dans une base de données relationnelle et exposées via une API sécurisée.</w:t>
      </w:r>
    </w:p>
    <w:p>
      <w:r>
        <w:t>L'application permet de gérer les utilisateurs par rôle, d'unifier les demandes et d'offrir un suivi clair de chaque opération. Les informations sont stockées dans une base de données relationnelle et exposées via une API sécurisée.</w:t>
      </w:r>
    </w:p>
    <w:p>
      <w:pPr>
        <w:pStyle w:val="Heading2"/>
      </w:pPr>
      <w:r>
        <w:t>1.2 Présentation de l’organisme d’accueil</w:t>
      </w:r>
    </w:p>
    <w:p>
      <w:r>
        <w:t>L'organisme d'accueil est une structure qui gère des services internes, des dossiers du personnel et des flux de demandes. Le système est conçu pour s'adapter aux besoins d'une organisation publique ou privée.</w:t>
      </w:r>
    </w:p>
    <w:p>
      <w:r>
        <w:t>L'objectif est de proposer une solution centralisée afin de réduire le travail manuel et d'augmenter la visibilité sur les actions de chaque service. La gestion des demandes est intégrée avec un suivi des pièces jointes et des statuts.</w:t>
      </w:r>
    </w:p>
    <w:p>
      <w:r>
        <w:t>L'objectif est de proposer une solution centralisée afin de réduire le travail manuel et d'augmenter la visibilité sur les actions de chaque service. La gestion des demandes est intégrée avec un suivi des pièces jointes et des statuts.</w:t>
      </w:r>
    </w:p>
    <w:p>
      <w:r>
        <w:t>L'objectif est de proposer une solution centralisée afin de réduire le travail manuel et d'augmenter la visibilité sur les actions de chaque service. La gestion des demandes est intégrée avec un suivi des pièces jointes et des statuts.</w:t>
      </w:r>
    </w:p>
    <w:p>
      <w:r>
        <w:t>L'objectif est de proposer une solution centralisée afin de réduire le travail manuel et d'augmenter la visibilité sur les actions de chaque service. La gestion des demandes est intégrée avec un suivi des pièces jointes et des statuts.</w:t>
      </w:r>
    </w:p>
    <w:p>
      <w:r>
        <w:t>L'objectif est de proposer une solution centralisée afin de réduire le travail manuel et d'augmenter la visibilité sur les actions de chaque service. La gestion des demandes est intégrée avec un suivi des pièces jointes et des statuts.</w:t>
      </w:r>
    </w:p>
    <w:p>
      <w:pPr>
        <w:pStyle w:val="Heading2"/>
      </w:pPr>
      <w:r>
        <w:t>1.3 Cadre du projet</w:t>
      </w:r>
    </w:p>
    <w:p>
      <w:pPr>
        <w:pStyle w:val="Heading3"/>
      </w:pPr>
      <w:r>
        <w:t>1.3.1 Problématique</w:t>
      </w:r>
    </w:p>
    <w:p>
      <w:r>
        <w:t>La problématique principale est de gérer des demandes complexes avec des cycles de validation, tout en assurant la sécurité des données et la traçabilité des actions. La solution doit répondre à des besoins métiers variés.</w:t>
      </w:r>
    </w:p>
    <w:p>
      <w:r>
        <w:t>La solution doit être utilisable par différents acteurs, chacun avec des droits adaptés. Elle doit également permettre d'intégrer des importations de fichiers et des exports vers Excel pour la production de rapports.</w:t>
      </w:r>
    </w:p>
    <w:p>
      <w:r>
        <w:t>La solution doit être utilisable par différents acteurs, chacun avec des droits adaptés. Elle doit également permettre d'intégrer des importations de fichiers et des exports vers Excel pour la production de rapports.</w:t>
      </w:r>
    </w:p>
    <w:p>
      <w:r>
        <w:t>La solution doit être utilisable par différents acteurs, chacun avec des droits adaptés. Elle doit également permettre d'intégrer des importations de fichiers et des exports vers Excel pour la production de rapports.</w:t>
      </w:r>
    </w:p>
    <w:p>
      <w:r>
        <w:t>La solution doit être utilisable par différents acteurs, chacun avec des droits adaptés. Elle doit également permettre d'intégrer des importations de fichiers et des exports vers Excel pour la production de rapports.</w:t>
      </w:r>
    </w:p>
    <w:p>
      <w:pPr>
        <w:pStyle w:val="Heading3"/>
      </w:pPr>
      <w:r>
        <w:t>1.3.2 Analyse de l’existant</w:t>
      </w:r>
    </w:p>
    <w:p>
      <w:r>
        <w:t>Avant ce projet, la gestion se faisait souvent avec des tableurs et des emails. L'absence de système centralisé entraînait des pertes d'information et des doublons.</w:t>
      </w:r>
    </w:p>
    <w:p>
      <w:r>
        <w:t>L'analyse de l'existant met en évidence la nécessité de regrouper les fonctionnalités dans une application web unique, avec un backend sécurisé et une interface utilisateur accessible.</w:t>
      </w:r>
    </w:p>
    <w:p>
      <w:r>
        <w:t>L'analyse de l'existant met en évidence la nécessité de regrouper les fonctionnalités dans une application web unique, avec un backend sécurisé et une interface utilisateur accessible.</w:t>
      </w:r>
    </w:p>
    <w:p>
      <w:r>
        <w:t>L'analyse de l'existant met en évidence la nécessité de regrouper les fonctionnalités dans une application web unique, avec un backend sécurisé et une interface utilisateur accessible.</w:t>
      </w:r>
    </w:p>
    <w:p>
      <w:r>
        <w:t>L'analyse de l'existant met en évidence la nécessité de regrouper les fonctionnalités dans une application web unique, avec un backend sécurisé et une interface utilisateur accessible.</w:t>
      </w:r>
    </w:p>
    <w:p>
      <w:pPr>
        <w:pStyle w:val="Heading3"/>
      </w:pPr>
      <w:r>
        <w:t>1.3.3 Solution proposée</w:t>
      </w:r>
    </w:p>
    <w:p>
      <w:r>
        <w:t>La solution repose sur un backend Laravel, un frontend React/Vite et un microservice Node/Express pour les emails. Elle propose un ensemble cohérent de fonctionnalités métier.</w:t>
      </w:r>
    </w:p>
    <w:p>
      <w:r>
        <w:t>Le backend gère les données, l'authentification et les workflows. Le frontend offre une interface moderne. Le microservice assure l'envoi d'emails et la gestion des OTP de réinitialisation.</w:t>
      </w:r>
    </w:p>
    <w:p>
      <w:r>
        <w:t>Le backend gère les données, l'authentification et les workflows. Le frontend offre une interface moderne. Le microservice assure l'envoi d'emails et la gestion des OTP de réinitialisation.</w:t>
      </w:r>
    </w:p>
    <w:p>
      <w:r>
        <w:t>Le backend gère les données, l'authentification et les workflows. Le frontend offre une interface moderne. Le microservice assure l'envoi d'emails et la gestion des OTP de réinitialisation.</w:t>
      </w:r>
    </w:p>
    <w:p>
      <w:r>
        <w:t>Le backend gère les données, l'authentification et les workflows. Le frontend offre une interface moderne. Le microservice assure l'envoi d'emails et la gestion des OTP de réinitialisation.</w:t>
      </w:r>
    </w:p>
    <w:p>
      <w:pPr>
        <w:pStyle w:val="Heading3"/>
      </w:pPr>
      <w:r>
        <w:t>1.3.4 Prototypage (Maquettes)</w:t>
      </w:r>
    </w:p>
    <w:p>
      <w:r>
        <w:t>Les maquettes incluent les écrans de connexion, le tableau de bord, la gestion des demandes, les imports et l'interface utilisateur pour les rôles administratifs. Elles ont été conçues pour simplifier la navigation.</w:t>
      </w:r>
    </w:p>
    <w:p>
      <w:r>
        <w:t>La présentation est structurée autour de l'utilisateur, avec des zones claires pour la recherche, les actions rapides, les notifications et le suivi des demandes.</w:t>
      </w:r>
    </w:p>
    <w:p>
      <w:r>
        <w:t>La présentation est structurée autour de l'utilisateur, avec des zones claires pour la recherche, les actions rapides, les notifications et le suivi des demandes.</w:t>
      </w:r>
    </w:p>
    <w:p>
      <w:r>
        <w:t>La présentation est structurée autour de l'utilisateur, avec des zones claires pour la recherche, les actions rapides, les notifications et le suivi des demandes.</w:t>
      </w:r>
    </w:p>
    <w:p>
      <w:pPr>
        <w:pStyle w:val="Heading2"/>
      </w:pPr>
      <w:r>
        <w:t>1.4 Analyse et spécification des besoins</w:t>
      </w:r>
    </w:p>
    <w:p>
      <w:pPr>
        <w:pStyle w:val="Heading3"/>
      </w:pPr>
      <w:r>
        <w:t>1.4.1 Besoins fonctionnels</w:t>
      </w:r>
    </w:p>
    <w:p>
      <w:r>
        <w:t>Authentification sécurisée avec gestion des sessions et tokens.</w:t>
      </w:r>
    </w:p>
    <w:p>
      <w:r>
        <w:t>Chaque besoin fonctionnel est accompagné d'une description détaillée pour permettre une mise en œuvre cohérente et adaptée aux utilisateurs ciblés.</w:t>
      </w:r>
    </w:p>
    <w:p>
      <w:r>
        <w:t>Chaque besoin fonctionnel est accompagné d'une description détaillée pour permettre une mise en œuvre cohérente et adaptée aux utilisateurs ciblés.</w:t>
      </w:r>
    </w:p>
    <w:p>
      <w:r>
        <w:t>Chaque besoin fonctionnel est accompagné d'une description détaillée pour permettre une mise en œuvre cohérente et adaptée aux utilisateurs ciblés.</w:t>
      </w:r>
    </w:p>
    <w:p>
      <w:r>
        <w:t>Gestion des rôles : administrateur, président, service.</w:t>
      </w:r>
    </w:p>
    <w:p>
      <w:r>
        <w:t>Chaque besoin fonctionnel est accompagné d'une description détaillée pour permettre une mise en œuvre cohérente et adaptée aux utilisateurs ciblés.</w:t>
      </w:r>
    </w:p>
    <w:p>
      <w:r>
        <w:t>Chaque besoin fonctionnel est accompagné d'une description détaillée pour permettre une mise en œuvre cohérente et adaptée aux utilisateurs ciblés.</w:t>
      </w:r>
    </w:p>
    <w:p>
      <w:r>
        <w:t>Chaque besoin fonctionnel est accompagné d'une description détaillée pour permettre une mise en œuvre cohérente et adaptée aux utilisateurs ciblés.</w:t>
      </w:r>
    </w:p>
    <w:p>
      <w:r>
        <w:t>Workflow de demandes avec création, modification, validation et réponse.</w:t>
      </w:r>
    </w:p>
    <w:p>
      <w:r>
        <w:t>Chaque besoin fonctionnel est accompagné d'une description détaillée pour permettre une mise en œuvre cohérente et adaptée aux utilisateurs ciblés.</w:t>
      </w:r>
    </w:p>
    <w:p>
      <w:r>
        <w:t>Chaque besoin fonctionnel est accompagné d'une description détaillée pour permettre une mise en œuvre cohérente et adaptée aux utilisateurs ciblés.</w:t>
      </w:r>
    </w:p>
    <w:p>
      <w:r>
        <w:t>Chaque besoin fonctionnel est accompagné d'une description détaillée pour permettre une mise en œuvre cohérente et adaptée aux utilisateurs ciblés.</w:t>
      </w:r>
    </w:p>
    <w:p>
      <w:r>
        <w:t>Import/Export de données Excel pour étudiants, personnel et bâtiments.</w:t>
      </w:r>
    </w:p>
    <w:p>
      <w:r>
        <w:t>Chaque besoin fonctionnel est accompagné d'une description détaillée pour permettre une mise en œuvre cohérente et adaptée aux utilisateurs ciblés.</w:t>
      </w:r>
    </w:p>
    <w:p>
      <w:r>
        <w:t>Chaque besoin fonctionnel est accompagné d'une description détaillée pour permettre une mise en œuvre cohérente et adaptée aux utilisateurs ciblés.</w:t>
      </w:r>
    </w:p>
    <w:p>
      <w:r>
        <w:t>Chaque besoin fonctionnel est accompagné d'une description détaillée pour permettre une mise en œuvre cohérente et adaptée aux utilisateurs ciblés.</w:t>
      </w:r>
    </w:p>
    <w:p>
      <w:r>
        <w:t>Téléchargement sécurisé des fichiers liés aux demandes.</w:t>
      </w:r>
    </w:p>
    <w:p>
      <w:r>
        <w:t>Chaque besoin fonctionnel est accompagné d'une description détaillée pour permettre une mise en œuvre cohérente et adaptée aux utilisateurs ciblés.</w:t>
      </w:r>
    </w:p>
    <w:p>
      <w:r>
        <w:t>Chaque besoin fonctionnel est accompagné d'une description détaillée pour permettre une mise en œuvre cohérente et adaptée aux utilisateurs ciblés.</w:t>
      </w:r>
    </w:p>
    <w:p>
      <w:r>
        <w:t>Chaque besoin fonctionnel est accompagné d'une description détaillée pour permettre une mise en œuvre cohérente et adaptée aux utilisateurs ciblés.</w:t>
      </w:r>
    </w:p>
    <w:p>
      <w:r>
        <w:t>Production de statistiques et tableaux de bord personnalisés.</w:t>
      </w:r>
    </w:p>
    <w:p>
      <w:r>
        <w:t>Chaque besoin fonctionnel est accompagné d'une description détaillée pour permettre une mise en œuvre cohérente et adaptée aux utilisateurs ciblés.</w:t>
      </w:r>
    </w:p>
    <w:p>
      <w:r>
        <w:t>Chaque besoin fonctionnel est accompagné d'une description détaillée pour permettre une mise en œuvre cohérente et adaptée aux utilisateurs ciblés.</w:t>
      </w:r>
    </w:p>
    <w:p>
      <w:r>
        <w:t>Chaque besoin fonctionnel est accompagné d'une description détaillée pour permettre une mise en œuvre cohérente et adaptée aux utilisateurs ciblés.</w:t>
      </w:r>
    </w:p>
    <w:p>
      <w:r>
        <w:t>Notifications et communication interne via l'application.</w:t>
      </w:r>
    </w:p>
    <w:p>
      <w:r>
        <w:t>Chaque besoin fonctionnel est accompagné d'une description détaillée pour permettre une mise en œuvre cohérente et adaptée aux utilisateurs ciblés.</w:t>
      </w:r>
    </w:p>
    <w:p>
      <w:r>
        <w:t>Chaque besoin fonctionnel est accompagné d'une description détaillée pour permettre une mise en œuvre cohérente et adaptée aux utilisateurs ciblés.</w:t>
      </w:r>
    </w:p>
    <w:p>
      <w:r>
        <w:t>Chaque besoin fonctionnel est accompagné d'une description détaillée pour permettre une mise en œuvre cohérente et adaptée aux utilisateurs ciblés.</w:t>
      </w:r>
    </w:p>
    <w:p>
      <w:r>
        <w:t>Réinitialisation de mot de passe avec OTP par email.</w:t>
      </w:r>
    </w:p>
    <w:p>
      <w:r>
        <w:t>Chaque besoin fonctionnel est accompagné d'une description détaillée pour permettre une mise en œuvre cohérente et adaptée aux utilisateurs ciblés.</w:t>
      </w:r>
    </w:p>
    <w:p>
      <w:r>
        <w:t>Chaque besoin fonctionnel est accompagné d'une description détaillée pour permettre une mise en œuvre cohérente et adaptée aux utilisateurs ciblés.</w:t>
      </w:r>
    </w:p>
    <w:p>
      <w:r>
        <w:t>Chaque besoin fonctionnel est accompagné d'une description détaillée pour permettre une mise en œuvre cohérente et adaptée aux utilisateurs ciblés.</w:t>
      </w:r>
    </w:p>
    <w:p>
      <w:pPr>
        <w:pStyle w:val="Heading3"/>
      </w:pPr>
      <w:r>
        <w:t>1.4.2 Besoins non fonctionnels</w:t>
      </w:r>
    </w:p>
    <w:p>
      <w:r>
        <w:t>Performance et réactivité du système.</w:t>
      </w:r>
    </w:p>
    <w:p>
      <w:r>
        <w:t>Les besoins non fonctionnels garantissent la qualité globale du projet et l'expérience utilisateur sur le long terme.</w:t>
      </w:r>
    </w:p>
    <w:p>
      <w:r>
        <w:t>Les besoins non fonctionnels garantissent la qualité globale du projet et l'expérience utilisateur sur le long terme.</w:t>
      </w:r>
    </w:p>
    <w:p>
      <w:r>
        <w:t>Sécurité des données utilisateurs et des accès.</w:t>
      </w:r>
    </w:p>
    <w:p>
      <w:r>
        <w:t>Les besoins non fonctionnels garantissent la qualité globale du projet et l'expérience utilisateur sur le long terme.</w:t>
      </w:r>
    </w:p>
    <w:p>
      <w:r>
        <w:t>Les besoins non fonctionnels garantissent la qualité globale du projet et l'expérience utilisateur sur le long terme.</w:t>
      </w:r>
    </w:p>
    <w:p>
      <w:r>
        <w:t>Scalabilité pour accueillir des évolutions futures.</w:t>
      </w:r>
    </w:p>
    <w:p>
      <w:r>
        <w:t>Les besoins non fonctionnels garantissent la qualité globale du projet et l'expérience utilisateur sur le long terme.</w:t>
      </w:r>
    </w:p>
    <w:p>
      <w:r>
        <w:t>Les besoins non fonctionnels garantissent la qualité globale du projet et l'expérience utilisateur sur le long terme.</w:t>
      </w:r>
    </w:p>
    <w:p>
      <w:r>
        <w:t>Maintenabilité du code et de l'architecture.</w:t>
      </w:r>
    </w:p>
    <w:p>
      <w:r>
        <w:t>Les besoins non fonctionnels garantissent la qualité globale du projet et l'expérience utilisateur sur le long terme.</w:t>
      </w:r>
    </w:p>
    <w:p>
      <w:r>
        <w:t>Les besoins non fonctionnels garantissent la qualité globale du projet et l'expérience utilisateur sur le long terme.</w:t>
      </w:r>
    </w:p>
    <w:p>
      <w:r>
        <w:t>Interopérabilité via des API REST standards.</w:t>
      </w:r>
    </w:p>
    <w:p>
      <w:r>
        <w:t>Les besoins non fonctionnels garantissent la qualité globale du projet et l'expérience utilisateur sur le long terme.</w:t>
      </w:r>
    </w:p>
    <w:p>
      <w:r>
        <w:t>Les besoins non fonctionnels garantissent la qualité globale du projet et l'expérience utilisateur sur le long terme.</w:t>
      </w:r>
    </w:p>
    <w:p>
      <w:r>
        <w:t>Accessibilité et ergonomie pour différents profils.</w:t>
      </w:r>
    </w:p>
    <w:p>
      <w:r>
        <w:t>Les besoins non fonctionnels garantissent la qualité globale du projet et l'expérience utilisateur sur le long terme.</w:t>
      </w:r>
    </w:p>
    <w:p>
      <w:r>
        <w:t>Les besoins non fonctionnels garantissent la qualité globale du projet et l'expérience utilisateur sur le long terme.</w:t>
      </w:r>
    </w:p>
    <w:p>
      <w:pPr>
        <w:pStyle w:val="Heading2"/>
      </w:pPr>
      <w:r>
        <w:t>1.5 Gestion du projet</w:t>
      </w:r>
    </w:p>
    <w:p>
      <w:r>
        <w:t>Le projet est géré en phases successives : analyse, conception, développement, tests et déploiement. Les jalons sont définis pour valider chaque étape et assurer la livraison selon le planning.</w:t>
      </w:r>
    </w:p>
    <w:p>
      <w:r>
        <w:t>Le projet est géré en phases successives : analyse, conception, développement, tests et déploiement. Les jalons sont définis pour valider chaque étape et assurer la livraison selon le planning.</w:t>
      </w:r>
    </w:p>
    <w:p>
      <w:r>
        <w:t>Le projet est géré en phases successives : analyse, conception, développement, tests et déploiement. Les jalons sont définis pour valider chaque étape et assurer la livraison selon le planning.</w:t>
      </w:r>
    </w:p>
    <w:p>
      <w:r>
        <w:t>Le projet est géré en phases successives : analyse, conception, développement, tests et déploiement. Les jalons sont définis pour valider chaque étape et assurer la livraison selon le planning.</w:t>
      </w:r>
    </w:p>
    <w:p>
      <w:r>
        <w:t>Le projet est géré en phases successives : analyse, conception, développement, tests et déploiement. Les jalons sont définis pour valider chaque étape et assurer la livraison selon le planning.</w:t>
      </w:r>
    </w:p>
    <w:p>
      <w:pPr>
        <w:pStyle w:val="Heading2"/>
      </w:pPr>
      <w:r>
        <w:t>1.6 Planification prévisionnelle</w:t>
      </w:r>
    </w:p>
    <w:p>
      <w:r>
        <w:t>La planification prévoit la réalisation progressive des fonctionnalités, avec une attention particulière sur l'intégration des modules et les tests de recette. Elle comprend des revues régulières et des mises à jour du cahier des charges.</w:t>
      </w:r>
    </w:p>
    <w:p>
      <w:r>
        <w:t>La planification prévoit la réalisation progressive des fonctionnalités, avec une attention particulière sur l'intégration des modules et les tests de recette. Elle comprend des revues régulières et des mises à jour du cahier des charges.</w:t>
      </w:r>
    </w:p>
    <w:p>
      <w:r>
        <w:t>La planification prévoit la réalisation progressive des fonctionnalités, avec une attention particulière sur l'intégration des modules et les tests de recette. Elle comprend des revues régulières et des mises à jour du cahier des charges.</w:t>
      </w:r>
    </w:p>
    <w:p>
      <w:r>
        <w:t>La planification prévoit la réalisation progressive des fonctionnalités, avec une attention particulière sur l'intégration des modules et les tests de recette. Elle comprend des revues régulières et des mises à jour du cahier des charges.</w:t>
      </w:r>
    </w:p>
    <w:p>
      <w:r>
        <w:t>La planification prévoit la réalisation progressive des fonctionnalités, avec une attention particulière sur l'intégration des modules et les tests de recette. Elle comprend des revues régulières et des mises à jour du cahier des charges.</w:t>
      </w:r>
    </w:p>
    <w:p>
      <w:pPr>
        <w:pStyle w:val="Heading2"/>
      </w:pPr>
      <w:r>
        <w:t>1.7 Conclusion</w:t>
      </w:r>
    </w:p>
    <w:p>
      <w:r>
        <w:t>Ce chapitre pose les bases du projet en identifiant clairement les besoins et en proposant une solution adaptée. La conclusion renforce l'importance d'un outil centralisé pour améliorer la gestion des services.</w:t>
      </w:r>
    </w:p>
    <w:p>
      <w:r>
        <w:t>Ce chapitre pose les bases du projet en identifiant clairement les besoins et en proposant une solution adaptée. La conclusion renforce l'importance d'un outil centralisé pour améliorer la gestion des services.</w:t>
      </w:r>
    </w:p>
    <w:p>
      <w:r>
        <w:t>Ce chapitre pose les bases du projet en identifiant clairement les besoins et en proposant une solution adaptée. La conclusion renforce l'importance d'un outil centralisé pour améliorer la gestion des services.</w:t>
      </w:r>
    </w:p>
    <w:p>
      <w:r>
        <w:br w:type="page"/>
      </w:r>
    </w:p>
    <w:p>
      <w:pPr>
        <w:pStyle w:val="Heading1"/>
      </w:pPr>
      <w:r>
        <w:t>CHAPITRE 2 : ANALYSE ET CONCEPTION</w:t>
      </w:r>
    </w:p>
    <w:p>
      <w:pPr>
        <w:pStyle w:val="Heading2"/>
      </w:pPr>
      <w:r>
        <w:t>2.1 Introduction</w:t>
      </w:r>
    </w:p>
    <w:p>
      <w:r>
        <w:t>Ce chapitre décrit les choix de conception et les méthodes utilisées pour modéliser le système. Il présente les diagrammes et les éléments techniques qui guident le développement.</w:t>
      </w:r>
    </w:p>
    <w:p>
      <w:r>
        <w:t>Ce chapitre décrit les choix de conception et les méthodes utilisées pour modéliser le système. Il présente les diagrammes et les éléments techniques qui guident le développement.</w:t>
      </w:r>
    </w:p>
    <w:p>
      <w:r>
        <w:t>Ce chapitre décrit les choix de conception et les méthodes utilisées pour modéliser le système. Il présente les diagrammes et les éléments techniques qui guident le développement.</w:t>
      </w:r>
    </w:p>
    <w:p>
      <w:r>
        <w:t>Ce chapitre décrit les choix de conception et les méthodes utilisées pour modéliser le système. Il présente les diagrammes et les éléments techniques qui guident le développement.</w:t>
      </w:r>
    </w:p>
    <w:p>
      <w:r>
        <w:t>Ce chapitre décrit les choix de conception et les méthodes utilisées pour modéliser le système. Il présente les diagrammes et les éléments techniques qui guident le développement.</w:t>
      </w:r>
    </w:p>
    <w:p>
      <w:pPr>
        <w:pStyle w:val="Heading2"/>
      </w:pPr>
      <w:r>
        <w:t>2.2 Méthodes et outils de modélisation Cadre du projet</w:t>
      </w:r>
    </w:p>
    <w:p>
      <w:pPr>
        <w:pStyle w:val="Heading3"/>
      </w:pPr>
      <w:r>
        <w:t>2.2.1 Langage de modélisation (UML)</w:t>
      </w:r>
    </w:p>
    <w:p>
      <w:r>
        <w:t>L'utilisation d'UML permet de formaliser les besoins et de clarifier les interactions entre les acteurs. Elle contribue à une conception plus fiable et plus cohérente.</w:t>
      </w:r>
    </w:p>
    <w:p>
      <w:r>
        <w:t>L'utilisation d'UML permet de formaliser les besoins et de clarifier les interactions entre les acteurs. Elle contribue à une conception plus fiable et plus cohérente.</w:t>
      </w:r>
    </w:p>
    <w:p>
      <w:r>
        <w:t>L'utilisation d'UML permet de formaliser les besoins et de clarifier les interactions entre les acteurs. Elle contribue à une conception plus fiable et plus cohérente.</w:t>
      </w:r>
    </w:p>
    <w:p>
      <w:r>
        <w:t>L'utilisation d'UML permet de formaliser les besoins et de clarifier les interactions entre les acteurs. Elle contribue à une conception plus fiable et plus cohérente.</w:t>
      </w:r>
    </w:p>
    <w:p>
      <w:r>
        <w:t>L'utilisation d'UML permet de formaliser les besoins et de clarifier les interactions entre les acteurs. Elle contribue à une conception plus fiable et plus cohérente.</w:t>
      </w:r>
    </w:p>
    <w:p>
      <w:pPr>
        <w:pStyle w:val="Heading3"/>
      </w:pPr>
      <w:r>
        <w:t>2.2.2 Le Processus Unifié</w:t>
      </w:r>
    </w:p>
    <w:p>
      <w:r>
        <w:t>Le Processus Unifié organise le projet en cycles itératifs. Chaque itération comprend l'analyse, la conception, le développement et la validation, ce qui réduit les risques et améliore la qualité.</w:t>
      </w:r>
    </w:p>
    <w:p>
      <w:r>
        <w:t>Le Processus Unifié organise le projet en cycles itératifs. Chaque itération comprend l'analyse, la conception, le développement et la validation, ce qui réduit les risques et améliore la qualité.</w:t>
      </w:r>
    </w:p>
    <w:p>
      <w:r>
        <w:t>Le Processus Unifié organise le projet en cycles itératifs. Chaque itération comprend l'analyse, la conception, le développement et la validation, ce qui réduit les risques et améliore la qualité.</w:t>
      </w:r>
    </w:p>
    <w:p>
      <w:r>
        <w:t>Le Processus Unifié organise le projet en cycles itératifs. Chaque itération comprend l'analyse, la conception, le développement et la validation, ce qui réduit les risques et améliore la qualité.</w:t>
      </w:r>
    </w:p>
    <w:p>
      <w:pPr>
        <w:pStyle w:val="Heading3"/>
      </w:pPr>
      <w:r>
        <w:t>2.2.3 Identification des acteurs et des cas d’utilisation</w:t>
      </w:r>
    </w:p>
    <w:p>
      <w:r>
        <w:t>Administrateur : gère les imports, les utilisateurs et les statistiques.</w:t>
      </w:r>
    </w:p>
    <w:p>
      <w:r>
        <w:t>Président : crée, valide et envoie des demandes.</w:t>
      </w:r>
    </w:p>
    <w:p>
      <w:r>
        <w:t>Service : traite les demandes, télécharge les fichiers et répond.</w:t>
      </w:r>
    </w:p>
    <w:p>
      <w:r>
        <w:t>Utilisateur : consulte son profil et accède aux informations pertinentes.</w:t>
      </w:r>
    </w:p>
    <w:p>
      <w:pPr>
        <w:pStyle w:val="Heading2"/>
      </w:pPr>
      <w:r>
        <w:t>2.3 Diagrammes de cas d’utilisation</w:t>
      </w:r>
    </w:p>
    <w:p>
      <w:r>
        <w:t>Les diagrammes de cas d'utilisation permettent de visualiser les interactions entre le système et ses utilisateurs. Ils couvrent les scénarios clés comme la gestion des demandes, l'import et l'export de données.</w:t>
      </w:r>
    </w:p>
    <w:p>
      <w:r>
        <w:t>Les diagrammes de cas d'utilisation permettent de visualiser les interactions entre le système et ses utilisateurs. Ils couvrent les scénarios clés comme la gestion des demandes, l'import et l'export de données.</w:t>
      </w:r>
    </w:p>
    <w:p>
      <w:r>
        <w:t>Les diagrammes de cas d'utilisation permettent de visualiser les interactions entre le système et ses utilisateurs. Ils couvrent les scénarios clés comme la gestion des demandes, l'import et l'export de données.</w:t>
      </w:r>
    </w:p>
    <w:p>
      <w:r>
        <w:t>Les diagrammes de cas d'utilisation permettent de visualiser les interactions entre le système et ses utilisateurs. Ils couvrent les scénarios clés comme la gestion des demandes, l'import et l'export de données.</w:t>
      </w:r>
    </w:p>
    <w:p>
      <w:pPr>
        <w:pStyle w:val="Heading2"/>
      </w:pPr>
      <w:r>
        <w:t>2.4 Étude des Diagrammes de séquences</w:t>
      </w:r>
    </w:p>
    <w:p>
      <w:r>
        <w:t>Les diagrammes de séquence détaillent l'ordre des échanges entre les composants. Ils sont particulièrement utiles pour identifier les séquences de validation, les événements de notification et les appels API.</w:t>
      </w:r>
    </w:p>
    <w:p>
      <w:r>
        <w:t>Les diagrammes de séquence détaillent l'ordre des échanges entre les composants. Ils sont particulièrement utiles pour identifier les séquences de validation, les événements de notification et les appels API.</w:t>
      </w:r>
    </w:p>
    <w:p>
      <w:r>
        <w:t>Les diagrammes de séquence détaillent l'ordre des échanges entre les composants. Ils sont particulièrement utiles pour identifier les séquences de validation, les événements de notification et les appels API.</w:t>
      </w:r>
    </w:p>
    <w:p>
      <w:r>
        <w:t>Les diagrammes de séquence détaillent l'ordre des échanges entre les composants. Ils sont particulièrement utiles pour identifier les séquences de validation, les événements de notification et les appels API.</w:t>
      </w:r>
    </w:p>
    <w:p>
      <w:pPr>
        <w:pStyle w:val="Heading2"/>
      </w:pPr>
      <w:r>
        <w:t>2.5 Diagramme de classe</w:t>
      </w:r>
    </w:p>
    <w:p>
      <w:r>
        <w:t>Le diagramme de classe présente les entités principales et leurs relations. Il inclut les objets métier tels que User, Demande, Personnel, Student, Room et PasswordResetOtp.</w:t>
      </w:r>
    </w:p>
    <w:p>
      <w:r>
        <w:t>Le diagramme de classe présente les entités principales et leurs relations. Il inclut les objets métier tels que User, Demande, Personnel, Student, Room et PasswordResetOtp.</w:t>
      </w:r>
    </w:p>
    <w:p>
      <w:r>
        <w:t>Le diagramme de classe présente les entités principales et leurs relations. Il inclut les objets métier tels que User, Demande, Personnel, Student, Room et PasswordResetOtp.</w:t>
      </w:r>
    </w:p>
    <w:p>
      <w:r>
        <w:t>Le diagramme de classe présente les entités principales et leurs relations. Il inclut les objets métier tels que User, Demande, Personnel, Student, Room et PasswordResetOtp.</w:t>
      </w:r>
    </w:p>
    <w:p>
      <w:pPr>
        <w:pStyle w:val="Heading2"/>
      </w:pPr>
      <w:r>
        <w:t>2.6 Conclusion</w:t>
      </w:r>
    </w:p>
    <w:p>
      <w:r>
        <w:t>Ce chapitre conclut sur la conception du système, en insistant sur la modularité et la clarté de l'architecture. Il pose des bases solides pour le développement et les évolutions futures.</w:t>
      </w:r>
    </w:p>
    <w:p>
      <w:r>
        <w:t>Ce chapitre conclut sur la conception du système, en insistant sur la modularité et la clarté de l'architecture. Il pose des bases solides pour le développement et les évolutions futures.</w:t>
      </w:r>
    </w:p>
    <w:p>
      <w:r>
        <w:t>Ce chapitre conclut sur la conception du système, en insistant sur la modularité et la clarté de l'architecture. Il pose des bases solides pour le développement et les évolutions futures.</w:t>
      </w:r>
    </w:p>
    <w:p>
      <w:pPr>
        <w:pStyle w:val="Heading1"/>
      </w:pPr>
      <w:r>
        <w:t>CHAPITRE 3 : RÉALISATION DU PROJET</w:t>
      </w:r>
    </w:p>
    <w:p>
      <w:pPr>
        <w:pStyle w:val="Heading2"/>
      </w:pPr>
      <w:r>
        <w:t>3.1 Introduction</w:t>
      </w:r>
    </w:p>
    <w:p>
      <w:r>
        <w:t>Ce chapitre couvre la mise en œuvre technique du projet, depuis les outils utilisés jusqu'à l'organisation des composants et l'intégration finale.</w:t>
      </w:r>
    </w:p>
    <w:p>
      <w:r>
        <w:t>Ce chapitre couvre la mise en œuvre technique du projet, depuis les outils utilisés jusqu'à l'organisation des composants et l'intégration finale.</w:t>
      </w:r>
    </w:p>
    <w:p>
      <w:r>
        <w:t>Ce chapitre couvre la mise en œuvre technique du projet, depuis les outils utilisés jusqu'à l'organisation des composants et l'intégration finale.</w:t>
      </w:r>
    </w:p>
    <w:p>
      <w:r>
        <w:t>Ce chapitre couvre la mise en œuvre technique du projet, depuis les outils utilisés jusqu'à l'organisation des composants et l'intégration finale.</w:t>
      </w:r>
    </w:p>
    <w:p>
      <w:pPr>
        <w:pStyle w:val="Heading2"/>
      </w:pPr>
      <w:r>
        <w:t>3.2 Architecture MVC (Par exemple)</w:t>
      </w:r>
    </w:p>
    <w:p>
      <w:r>
        <w:t>Le backend Laravel est structuré selon le modèle MVC. Les modèles représentent les données, les contrôleurs traitent la logique métier et les routes définissent les points d'accès.</w:t>
      </w:r>
    </w:p>
    <w:p>
      <w:r>
        <w:t>Le backend Laravel est structuré selon le modèle MVC. Les modèles représentent les données, les contrôleurs traitent la logique métier et les routes définissent les points d'accès.</w:t>
      </w:r>
    </w:p>
    <w:p>
      <w:r>
        <w:t>Le backend Laravel est structuré selon le modèle MVC. Les modèles représentent les données, les contrôleurs traitent la logique métier et les routes définissent les points d'accès.</w:t>
      </w:r>
    </w:p>
    <w:p>
      <w:r>
        <w:t>Le backend Laravel est structuré selon le modèle MVC. Les modèles représentent les données, les contrôleurs traitent la logique métier et les routes définissent les points d'accès.</w:t>
      </w:r>
    </w:p>
    <w:p>
      <w:r>
        <w:t>Le backend Laravel est structuré selon le modèle MVC. Les modèles représentent les données, les contrôleurs traitent la logique métier et les routes définissent les points d'accès.</w:t>
      </w:r>
    </w:p>
    <w:p>
      <w:pPr>
        <w:pStyle w:val="Heading2"/>
      </w:pPr>
      <w:r>
        <w:t>3.3 Outils, langage et framework utilisés</w:t>
      </w:r>
    </w:p>
    <w:p>
      <w:r>
        <w:t>PHP 8.2 : utilisé pour son support des dernières fonctionnalités et ses performances.</w:t>
      </w:r>
    </w:p>
    <w:p>
      <w:r>
        <w:t>Chaque outil a été choisi pour sa robustesse, sa popularité et sa compatibilité avec l'architecture globale du projet.</w:t>
      </w:r>
    </w:p>
    <w:p>
      <w:r>
        <w:t>Chaque outil a été choisi pour sa robustesse, sa popularité et sa compatibilité avec l'architecture globale du projet.</w:t>
      </w:r>
    </w:p>
    <w:p>
      <w:r>
        <w:t>Chaque outil a été choisi pour sa robustesse, sa popularité et sa compatibilité avec l'architecture globale du projet.</w:t>
      </w:r>
    </w:p>
    <w:p>
      <w:r>
        <w:t>Laravel 12 : framework principal du backend.</w:t>
      </w:r>
    </w:p>
    <w:p>
      <w:r>
        <w:t>Chaque outil a été choisi pour sa robustesse, sa popularité et sa compatibilité avec l'architecture globale du projet.</w:t>
      </w:r>
    </w:p>
    <w:p>
      <w:r>
        <w:t>Chaque outil a été choisi pour sa robustesse, sa popularité et sa compatibilité avec l'architecture globale du projet.</w:t>
      </w:r>
    </w:p>
    <w:p>
      <w:r>
        <w:t>Chaque outil a été choisi pour sa robustesse, sa popularité et sa compatibilité avec l'architecture globale du projet.</w:t>
      </w:r>
    </w:p>
    <w:p>
      <w:r>
        <w:t>Sanctum : authentification API.</w:t>
      </w:r>
    </w:p>
    <w:p>
      <w:r>
        <w:t>Chaque outil a été choisi pour sa robustesse, sa popularité et sa compatibilité avec l'architecture globale du projet.</w:t>
      </w:r>
    </w:p>
    <w:p>
      <w:r>
        <w:t>Chaque outil a été choisi pour sa robustesse, sa popularité et sa compatibilité avec l'architecture globale du projet.</w:t>
      </w:r>
    </w:p>
    <w:p>
      <w:r>
        <w:t>Chaque outil a été choisi pour sa robustesse, sa popularité et sa compatibilité avec l'architecture globale du projet.</w:t>
      </w:r>
    </w:p>
    <w:p>
      <w:r>
        <w:t>React + Vite : frontend moderne et performant.</w:t>
      </w:r>
    </w:p>
    <w:p>
      <w:r>
        <w:t>Chaque outil a été choisi pour sa robustesse, sa popularité et sa compatibilité avec l'architecture globale du projet.</w:t>
      </w:r>
    </w:p>
    <w:p>
      <w:r>
        <w:t>Chaque outil a été choisi pour sa robustesse, sa popularité et sa compatibilité avec l'architecture globale du projet.</w:t>
      </w:r>
    </w:p>
    <w:p>
      <w:r>
        <w:t>Chaque outil a été choisi pour sa robustesse, sa popularité et sa compatibilité avec l'architecture globale du projet.</w:t>
      </w:r>
    </w:p>
    <w:p>
      <w:r>
        <w:t>Node/Express : microservice email et OTP.</w:t>
      </w:r>
    </w:p>
    <w:p>
      <w:r>
        <w:t>Chaque outil a été choisi pour sa robustesse, sa popularité et sa compatibilité avec l'architecture globale du projet.</w:t>
      </w:r>
    </w:p>
    <w:p>
      <w:r>
        <w:t>Chaque outil a été choisi pour sa robustesse, sa popularité et sa compatibilité avec l'architecture globale du projet.</w:t>
      </w:r>
    </w:p>
    <w:p>
      <w:r>
        <w:t>Chaque outil a été choisi pour sa robustesse, sa popularité et sa compatibilité avec l'architecture globale du projet.</w:t>
      </w:r>
    </w:p>
    <w:p>
      <w:r>
        <w:t>MySQL : base de données relationnelle.</w:t>
      </w:r>
    </w:p>
    <w:p>
      <w:r>
        <w:t>Chaque outil a été choisi pour sa robustesse, sa popularité et sa compatibilité avec l'architecture globale du projet.</w:t>
      </w:r>
    </w:p>
    <w:p>
      <w:r>
        <w:t>Chaque outil a été choisi pour sa robustesse, sa popularité et sa compatibilité avec l'architecture globale du projet.</w:t>
      </w:r>
    </w:p>
    <w:p>
      <w:r>
        <w:t>Chaque outil a été choisi pour sa robustesse, sa popularité et sa compatibilité avec l'architecture globale du projet.</w:t>
      </w:r>
    </w:p>
    <w:p>
      <w:r>
        <w:t>Composer et npm : gestion des dépendances.</w:t>
      </w:r>
    </w:p>
    <w:p>
      <w:r>
        <w:t>Chaque outil a été choisi pour sa robustesse, sa popularité et sa compatibilité avec l'architecture globale du projet.</w:t>
      </w:r>
    </w:p>
    <w:p>
      <w:r>
        <w:t>Chaque outil a été choisi pour sa robustesse, sa popularité et sa compatibilité avec l'architecture globale du projet.</w:t>
      </w:r>
    </w:p>
    <w:p>
      <w:r>
        <w:t>Chaque outil a été choisi pour sa robustesse, sa popularité et sa compatibilité avec l'architecture globale du projet.</w:t>
      </w:r>
    </w:p>
    <w:p>
      <w:pPr>
        <w:pStyle w:val="Heading2"/>
      </w:pPr>
      <w:r>
        <w:t>3.4 Présentation et description des interfaces</w:t>
      </w:r>
    </w:p>
    <w:p>
      <w:r>
        <w:t>L'application propose une interface utilisateur simple et claire. Les utilisateurs peuvent accéder au tableau de bord, à la gestion des demandes, aux imports et à la gestion de leur profil.</w:t>
      </w:r>
    </w:p>
    <w:p>
      <w:r>
        <w:t>L'application propose une interface utilisateur simple et claire. Les utilisateurs peuvent accéder au tableau de bord, à la gestion des demandes, aux imports et à la gestion de leur profil.</w:t>
      </w:r>
    </w:p>
    <w:p>
      <w:r>
        <w:t>L'application propose une interface utilisateur simple et claire. Les utilisateurs peuvent accéder au tableau de bord, à la gestion des demandes, aux imports et à la gestion de leur profil.</w:t>
      </w:r>
    </w:p>
    <w:p>
      <w:r>
        <w:t>L'application propose une interface utilisateur simple et claire. Les utilisateurs peuvent accéder au tableau de bord, à la gestion des demandes, aux imports et à la gestion de leur profil.</w:t>
      </w:r>
    </w:p>
    <w:p>
      <w:r>
        <w:t>L'application propose une interface utilisateur simple et claire. Les utilisateurs peuvent accéder au tableau de bord, à la gestion des demandes, aux imports et à la gestion de leur profil.</w:t>
      </w:r>
    </w:p>
    <w:p>
      <w:pPr>
        <w:pStyle w:val="Heading2"/>
      </w:pPr>
      <w:r>
        <w:t>3.5 Conclusion</w:t>
      </w:r>
    </w:p>
    <w:p>
      <w:r>
        <w:t>La réalisation montre une intégration réussie entre les composants backend, frontend et microservice. Le produit est prêt pour une utilisation opérationnelle et peut évoluer selon les besoins.</w:t>
      </w:r>
    </w:p>
    <w:p>
      <w:r>
        <w:t>La réalisation montre une intégration réussie entre les composants backend, frontend et microservice. Le produit est prêt pour une utilisation opérationnelle et peut évoluer selon les besoins.</w:t>
      </w:r>
    </w:p>
    <w:p>
      <w:r>
        <w:t>La réalisation montre une intégration réussie entre les composants backend, frontend et microservice. Le produit est prêt pour une utilisation opérationnelle et peut évoluer selon les besoins.</w:t>
      </w:r>
    </w:p>
    <w:p>
      <w:r>
        <w:t>La réalisation montre une intégration réussie entre les composants backend, frontend et microservice. Le produit est prêt pour une utilisation opérationnelle et peut évoluer selon les besoins.</w:t>
      </w:r>
    </w:p>
    <w:p>
      <w:pPr>
        <w:pStyle w:val="Heading1"/>
      </w:pPr>
      <w:r>
        <w:t>ANNEXE</w:t>
      </w:r>
    </w:p>
    <w:p>
      <w:pPr>
        <w:pStyle w:val="Heading2"/>
      </w:pPr>
      <w:r>
        <w:t>A. Structure du projet</w:t>
      </w:r>
    </w:p>
    <w:p>
      <w:r>
        <w:t>Le projet se compose de trois dossiers principaux : backend, frontend et secure-api. Chacun contient les éléments nécessaires à son exécution et à son déploiement.</w:t>
      </w:r>
    </w:p>
    <w:p>
      <w:r>
        <w:t>Le projet se compose de trois dossiers principaux : backend, frontend et secure-api. Chacun contient les éléments nécessaires à son exécution et à son déploiement.</w:t>
      </w:r>
    </w:p>
    <w:p>
      <w:r>
        <w:t>Le projet se compose de trois dossiers principaux : backend, frontend et secure-api. Chacun contient les éléments nécessaires à son exécution et à son déploiement.</w:t>
      </w:r>
    </w:p>
    <w:p>
      <w:r>
        <w:t>Le projet se compose de trois dossiers principaux : backend, frontend et secure-api. Chacun contient les éléments nécessaires à son exécution et à son déploiement.</w:t>
      </w:r>
    </w:p>
    <w:p>
      <w:pPr>
        <w:pStyle w:val="Heading2"/>
      </w:pPr>
      <w:r>
        <w:t>B. Routes clés du backend</w:t>
      </w:r>
    </w:p>
    <w:p>
      <w:r>
        <w:t>POST /api/login</w:t>
      </w:r>
    </w:p>
    <w:p>
      <w:r>
        <w:t>POST /api/password/forgot</w:t>
      </w:r>
    </w:p>
    <w:p>
      <w:r>
        <w:t>POST /api/password/reset</w:t>
      </w:r>
    </w:p>
    <w:p>
      <w:r>
        <w:t>GET /api/demandes</w:t>
      </w:r>
    </w:p>
    <w:p>
      <w:r>
        <w:t>POST /api/import-etudiants</w:t>
      </w:r>
    </w:p>
    <w:p>
      <w:r>
        <w:t>GET /api/admin/stats</w:t>
      </w:r>
    </w:p>
    <w:p>
      <w:r>
        <w:t>POST /api/password/verify</w:t>
      </w:r>
    </w:p>
    <w:p>
      <w:r>
        <w:t>GET /api/dashboard/summary</w:t>
      </w:r>
    </w:p>
    <w:p>
      <w:r>
        <w:t>GET /api/notifications</w:t>
      </w:r>
    </w:p>
    <w:p>
      <w:pPr>
        <w:pStyle w:val="Heading2"/>
      </w:pPr>
      <w:r>
        <w:t>C. Variables d’environnement importantes</w:t>
      </w:r>
    </w:p>
    <w:p>
      <w:r>
        <w:t>APP_URL</w:t>
      </w:r>
    </w:p>
    <w:p>
      <w:r>
        <w:t>DB_HOST</w:t>
      </w:r>
    </w:p>
    <w:p>
      <w:r>
        <w:t>DB_DATABASE</w:t>
      </w:r>
    </w:p>
    <w:p>
      <w:r>
        <w:t>DB_USERNAME</w:t>
      </w:r>
    </w:p>
    <w:p>
      <w:r>
        <w:t>DB_PASSWORD</w:t>
      </w:r>
    </w:p>
    <w:p>
      <w:r>
        <w:t>SANCTUM_STATEFUL_DOMAINS</w:t>
      </w:r>
    </w:p>
    <w:p>
      <w:r>
        <w:t>SMTP_USER</w:t>
      </w:r>
    </w:p>
    <w:p>
      <w:r>
        <w:t>SMTP_PASS</w:t>
      </w:r>
    </w:p>
    <w:p>
      <w:r>
        <w:t>PRESIDENT_EMAIL</w:t>
      </w:r>
    </w:p>
    <w:p>
      <w:r>
        <w:t>SERVICE_EMAIL</w:t>
      </w:r>
    </w:p>
    <w:p>
      <w:r>
        <w:t>ALLOWED_ORIGINS</w:t>
      </w:r>
    </w:p>
    <w:p>
      <w:r>
        <w:t>L'annexe contient des informations pratiques pour l'installation et la configuration du projet. Elle aide à préparer l'environnement et à comprendre les éléments clés de déploiement.</w:t>
      </w:r>
    </w:p>
    <w:p>
      <w:r>
        <w:t>L'annexe contient des informations pratiques pour l'installation et la configuration du projet. Elle aide à préparer l'environnement et à comprendre les éléments clés de déploiement.</w:t>
      </w:r>
    </w:p>
    <w:p>
      <w:r>
        <w:t>L'annexe contient des informations pratiques pour l'installation et la configuration du projet. Elle aide à préparer l'environnement et à comprendre les éléments clés de déploiement.</w:t>
      </w:r>
    </w:p>
    <w:p>
      <w:r>
        <w:t>L'annexe contient des informations pratiques pour l'installation et la configuration du projet. Elle aide à préparer l'environnement et à comprendre les éléments clés de déploiement.</w:t>
      </w:r>
    </w:p>
    <w:p>
      <w:r>
        <w:t>L'annexe contient des informations pratiques pour l'installation et la configuration du projet. Elle aide à préparer l'environnement et à comprendre les éléments clés de déploiement.</w:t>
      </w:r>
    </w:p>
    <w:p>
      <w:pPr>
        <w:pStyle w:val="Heading1"/>
      </w:pPr>
      <w:r>
        <w:t>CONCLUSION GÉNÉRALE</w:t>
      </w:r>
    </w:p>
    <w:p>
      <w:r>
        <w:t>Le rapport met en lumière les caractéristiques principales de l'application Gestion-services, ses composants et ses possibilités d'évolution. Il constitue une base documentée pour le projet.</w:t>
      </w:r>
    </w:p>
    <w:p>
      <w:r>
        <w:t>Le rapport met en lumière les caractéristiques principales de l'application Gestion-services, ses composants et ses possibilités d'évolution. Il constitue une base documentée pour le projet.</w:t>
      </w:r>
    </w:p>
    <w:p>
      <w:r>
        <w:t>Le rapport met en lumière les caractéristiques principales de l'application Gestion-services, ses composants et ses possibilités d'évolution. Il constitue une base documentée pour le projet.</w:t>
      </w:r>
    </w:p>
    <w:p>
      <w:r>
        <w:t>Le rapport met en lumière les caractéristiques principales de l'application Gestion-services, ses composants et ses possibilités d'évolution. Il constitue une base documentée pour le projet.</w:t>
      </w:r>
    </w:p>
    <w:p>
      <w:r>
        <w:t>Le rapport met en lumière les caractéristiques principales de l'application Gestion-services, ses composants et ses possibilités d'évolution. Il constitue une base documentée pour le projet.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